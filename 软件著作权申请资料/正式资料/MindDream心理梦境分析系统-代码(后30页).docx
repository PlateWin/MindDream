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梦境网格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class="dreams-grid" v-if="!loading &amp;&amp; dreams.length &gt; 0"&gt;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v-for="(dream, index) in dreams"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:key="dream.id"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class="dream-card-wrapper"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:style="{ animationDelay: `${index * 0.06}s` 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@click="viewDream(dream.id)"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&lt;!-- 卡片光晕背景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class="card-glow-bg" :class="dream.gender === 'M' ? 'glow-blue' : 'glow-pink'"&gt;&lt;/div&gt;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&lt;GlassCard class="dream-card" :interactive="true"&gt;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class="dream-header"&gt;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&lt;DreamTag :type="dream.gender === 'M' ? 'primary' : 'danger'" size="sm" effect="dark"&gt;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{{ dream.gender === 'M' ? '♂ 男性' : '♀ 女性'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&lt;/DreamTag&gt;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&lt;DreamTag type="success" size="sm"&gt;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{{ getAgeLabel(dream.ageGroup)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&lt;/DreamTag&gt;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class="card-number"&gt;#{{ dream.dreamNumber || dream.id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&lt;h3 class="dream-title"&gt;{{ dream.name }}&lt;/h3&gt;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class="dream-excerpt"&gt;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{{ truncate(dream.report, 140)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&lt;!-- 底部元信息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class="dream-footer"&gt;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class="meta-items"&gt;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class="meta-item" v-if="dream.timePeriod"&gt;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&lt;el-icon&gt;&lt;Clock /&gt;&lt;/el-icon&gt;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&lt;span&gt;{{ dream.timePeriod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class="meta-item" v-if="dream.birthYear"&gt;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&lt;el-icon&gt;&lt;Calendar /&gt;&lt;/el-icon&gt;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&lt;span&gt;{{ dream.birthYear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class="read-more"&gt;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&lt;span&gt;阅读&lt;/span&gt;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&lt;el-icon&gt;&lt;Right /&gt;&lt;/el-icon&gt;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分页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class="pagination-wrapper" v-if="total &gt; pageSize"&gt;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&lt;el-pagination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v-model:current-page="currentPage"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:page-size="pageSize"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:total="total"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layout="prev, pager, next, jumper"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@current-change="handlePageChange"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background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加载状态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v-if="loading" class="loading-state"&gt;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&lt;DreamLoader type="flower" text="寻找梦境中..."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空状态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v-if="!loading &amp;&amp; dreams.length === 0" class="empty-state"&gt;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class="empty-icon"&gt;☁️&lt;/div&gt;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 class="empty-text"&gt;暂无梦境数据&lt;/p&gt;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 class="empty-hint"&gt;尝试调整筛选条件&lt;/p&gt;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reactive, onMounted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useRouter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Collection, Search, Clock, Document, Right, Calendar } from '@element-plus/icons-vue'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dreamAPI } from '@/api/dream'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useRouter()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loading = ref(true)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dreams = ref([])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currentPage = ref(1)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pageSize = ref(12)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total = ref(0)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filters = reactive({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gender: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ageGroup: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keyword: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onMounted(()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loadDreams()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loadDreams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loading.value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params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page: currentPage.value - 1,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size: pageSize.value,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...filters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response = await dreamAPI.searchDreams(params)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dreams.value = response.content ||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total.value = response.totalElements ||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console.error('加载梦境失败:',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finally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loading.value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searchDreams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currentPage.value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loadDreams()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handlePageChange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loadDreams()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window.scrollTo({ top: 0, behavior: 'smooth'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getAgeLabel = (age) =&gt; ({ A: '成人', C: '儿童', O: '老年' }[age] || 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truncate = (text, length) =&gt; text?.length &gt; length ? text.substring(0, length) + '...' : text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viewDream = (id) =&gt; router.push(`/dreams/${id}`)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.dream-list-unified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min-height: calc(100vh - 180px);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padding-bottom: 80px;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===== Hero =====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.page-hero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20px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.hero-badge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12px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rgba(255, 154, 139, 0.15), rgba(255, 182, 193, 0.15));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2px solid rgba(255, 170, 128, 0.3);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#FF6A88;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4px 16px rgba(255, 154, 139,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.page-title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.title-main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block;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56px;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.title-sub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block;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500;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===== 筛选栏 =====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.filter-bar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.filter-content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flex-wrap: 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.filter-item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min-width: 150px;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.search-input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min-width: 250px;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===== 结果计数 =====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.result-stats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.stat-number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900;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.stat-divider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1px;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rgba(100, 116, 139, 0.2);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.stat-hint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#94A3B8;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===== 梦境网格 =====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.dreams-grid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grid-template-columns: repeat(auto-fill, minmax(360px, 1fr));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卡片包装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.dream-card-wrapper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animation: cardSlideUp 0.6s cubic-bezier(0.23, 1, 0.32, 1) backwards;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@keyframes cardSlideUp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from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opacity: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transform: translateY(40px) scale(0.96);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filter: blur(4px);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opacity: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transform: translateY(0) scale(1);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filter: blur(0);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卡片背景光晕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.card-glow-bg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inset: -10px;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opacity: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opacity 0.5s ease;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filter: blur(20px);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z-index: -1;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.glow-blue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radial-gradient(ellipse at 50% 50%, rgba(165, 180, 252, 0.3), transparent 70%);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.glow-pink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radial-gradient(ellipse at 50% 50%, rgba(255, 154, 139, 0.3), transparent 70%);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.dream-card-wrapper:hover .card-glow-bg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opacity: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卡片主体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transform 0.4s cubic-bezier(0.23, 1, 0.32,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.dream-card-wrapper:hover .dream-card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translateY(-6px);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顶部装饰条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.card-accent-bar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top: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left: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right: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20px 20px 0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.accent-pink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linear-gradient(90deg, #FF9A8B, #FFD983);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.accent-blue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linear-gradient(90deg, #A5B4FC, #67E8F9);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卡片头部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.card-number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margin-left: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#94A3B8;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letter-spacing: 0.05em;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标题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0 14px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#0F172A;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-webkit-box;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-webkit-line-clamp: 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-webkit-box-orient: vertical;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color 0.3s ease;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.dream-card-wrapper:hover .dream-title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#FF6A88;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摘要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.dream-excerpt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1.75;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-webkit-box;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-webkit-line-clamp: 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-webkit-box-orient: vertical;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底部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.dream-footer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padding-top: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border-top: 1px solid rgba(255, 170, 128, 0.12);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.meta-items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.meta-item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#94A3B8;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阅读更多按钮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.read-more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#FF9A8B;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154, 139, 0.1);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6px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0.3s cubic-bezier(0.34, 1.56, 0.64,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.dream-card-wrapper:hover .read-more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#FF9A8B, #FFD983);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translateX(4px);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4px 16px rgba(255, 154, 139, 0.35);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===== 分页 =====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.pagination-wrapper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:deep(.el-pagination.is-background .el-pager li.is-active)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#FF9A8B, #FFD983) !important;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border-color: transparent;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===== 加载/空状态 =====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.loading-state,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.empty-state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min-height: 400px;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.empty-icon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88px;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animation: floatEmpty 4s ease-in-out infinite;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filter: drop-shadow(0 8px 16px rgba(255, 154, 139, 0.2));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@keyframes floatEmpty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0%, 100% { transform: translateY(0) rotate(-5deg);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50% { transform: translateY(-18px) rotate(5deg);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.empty-text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#475569;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.empty-hint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#94A3B8;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===== 响应式 =====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@media (max-width: 768px)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.dreams-grid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grid-template-columns: 1fr;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.title-main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font-size: 40px;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.filter-content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align-items: stretch;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.filter-item, .search-input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width: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frontend/src/views/Search.vue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class="search-unified"&gt;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Hero区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class="search-hero"&gt;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class="search-icon-float"&gt;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&lt;span class="icon-emoji"&gt;🔍&lt;/span&gt;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class="icon-glow"&gt;&lt;/div&gt;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&lt;h1 class="consciousness-text"&gt;高级搜索&lt;/h1&gt;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 class="search-subtitle"&gt;通过多维度条件精确查找梦境&lt;/p&gt;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搜索表单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&lt;GlassCard variant="elevated" size="lg" :interactive="false" class="search-form"&gt;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class="form-section"&gt;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class="section-label"&gt;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class="label-icon"&gt;👤&lt;/div&gt;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&lt;span&gt;基础信息&lt;/span&gt;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class="form-grid"&gt;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&lt;el-select v-model="searchForm.gender" placeholder="性别" clearable&gt;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&lt;el-option label="男性" value="M"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&lt;el-option label="女性" value="F"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&lt;/el-select&gt;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&lt;el-select v-model="searchForm.ageGroup" placeholder="年龄组" clearable&gt;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&lt;el-option label="成人" value="A"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&lt;el-option label="儿童" value="C"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&lt;el-option label="老年" value="O"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&lt;/el-select&gt;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class="form-section"&gt;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class="section-label"&gt;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class="label-icon"&gt;📝&lt;/div&gt;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&lt;span&gt;内容搜索&lt;/span&gt;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&lt;DreamInput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v-model="searchForm.keyword"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type="textarea"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placeholder="输入关键词搜索梦境内容..."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:rows="3"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class="form-section"&gt;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class="section-label"&gt;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class="label-icon"&gt;⏰&lt;/div&gt;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&lt;span&gt;时间筛选&lt;/span&gt;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&lt;DreamInput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v-model="searchForm.timePeriod"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placeholder="时间段（如：夜晚、清晨）"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clearable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class="form-actions"&gt;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&lt;DreamButton variant="ghost" @click="resetForm" icon="🔄"&gt;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重置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&lt;/DreamButton&gt;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&lt;DreamButton variant="primary" @click="handleSearch" :loading="loading"&gt;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搜索梦境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&lt;/DreamButton&gt;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搜索结果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class="search-results" v-if="hasSearched"&gt;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搜索结果统计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class="results-meta"&gt;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&lt;h2&gt;搜索结果&lt;/h2&gt;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class="results-count"&gt;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找到 &lt;span class="consciousness-text"&gt;{{ total }}&lt;/span&gt; 个梦境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class="results-grid" v-if="results.length &gt; 0"&gt;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v-for="dream in results"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:key="dream.id"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class="result-card-wrapper"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@click="viewDream(dream.id)"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&lt;GlassCard class="result-card"&gt;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class="result-accent-bar" :class="dream.gender === 'M' ? 'accent-blue' : 'accent-pink'"&gt;&lt;/div&gt;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class="result-badges"&gt;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&lt;DreamTag size="sm" :type="dream.gender === 'M' ? 'primary' : 'danger'" effect="dark"&gt;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{{ dream.gender === 'M' ? '♂ 男' : '♀ 女'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&lt;/DreamTag&gt;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&lt;DreamTag size="sm" type="success"&gt;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{{ getAgeLabel(dream.ageGroup)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&lt;/DreamTag&gt;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&lt;h3 class="result-title"&gt;{{ dream.name }}&lt;/h3&gt;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&lt;p class="result-excerpt"&gt;{{ truncate(dream.report, 100) }}&lt;/p&gt;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class="result-footer"&gt;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class="result-time" v-if="dream.timePeriod"&gt;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&lt;el-icon&gt;&lt;Clock /&gt;&lt;/el-icon&gt; {{ dream.timePeriod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class="read-pill"&gt;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查看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&lt;el-icon&gt;&lt;ArrowRight /&gt;&lt;/el-icon&gt;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v-else class="empty-results"&gt;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class="empty-icon"&gt;🌙&lt;/div&gt;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&lt;p&gt;未找到匹配的梦境&lt;/p&gt;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&lt;p class="empty-hint"&gt;尝试调整搜索条件&lt;/p&gt;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分页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class="pagination-wrapper" v-if="total &gt; pageSize"&gt;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&lt;el-pagination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v-model:current-page="currentPage"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:page-size="pageSize"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:total="total"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layout="prev, pager, next"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@current-change="handlePageChange"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background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reactive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useRouter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ArrowRight, Clock } from '@element-plus/icons-vue'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dreamAPI } from '@/api/dream'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useRouter()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loading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hasSearched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results = ref([])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currentPage = ref(1)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pageSize = ref(9)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total = ref(0)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searchForm = reactive({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gender: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ageGroup: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keyword: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timePeriod: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handleSearch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loading.value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hasSearched.value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currentPage.value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await loadResults()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loading.value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loadResults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params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page: currentPage.value - 1,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size: pageSize.value,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...searchForm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response = await dreamAPI.searchDreams(params)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results.value = response.content ||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total.value = response.totalElements ||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console.error('搜索失败:',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resetForm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Object.assign(searchForm,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gender: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ageGroup: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keyword: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timePeriod: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hasSearched.value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results.value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handlePageChange = () =&gt;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loadResults()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window.scrollTo({ top: 400, behavior: 'smooth'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getAgeLabel = (age) =&gt; ({ A: '成人', C: '儿童', O: '老年' }[age] || 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truncate = (text, length) =&gt; text?.length &gt; length ? text.substring(0, length) + '...' : text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viewDream = (id) =&gt; router.push(`/dreams/${id}`)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.search-unified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900px;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padding-bottom: 60px;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Hero区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.search-hero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.search-icon-float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64px;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inline-block;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animation: floatIcon 4s ease-in-out infinite;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.icon-emoji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z-index: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block;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filter: drop-shadow(0 8px 24px rgba(255, 154, 139, 0.5));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.icon-glow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inset: -20px;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radial-gradient(circle, rgba(255, 217, 131, 0.4) 0%, transparent 70%);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filter: blur(16px);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animation: iconGlowPulse 3s ease-in-out infinite;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z-index: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@keyframes iconGlowPulse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0%, 100% { opacity: 0.6; transform: scale(0.9);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50% { opacity: 1; transform: scale(1.1);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@keyframes floatIcon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0%, 100% { transform: translateY(0) rotate(0deg);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50% { transform: translateY(-15px) rotate(10deg);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.search-hero h1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0 16px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.search-subtitle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搜索表单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.search-form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56px;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.form-section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.form-section:last-child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.section-label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#0F172A;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.label-icon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.form-grid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grid-template-columns: repeat(2, 1fr);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.form-actions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40px;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padding-top: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border-top: 2px solid rgba(255, 170, 128,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搜索结果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结果统计头部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.results-meta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border-bottom: 2px solid rgba(255, 170, 128,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.results-meta h2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#0F172A;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.results-count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.results-count span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.results-grid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grid-template-columns: repeat(3, 1fr);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40px;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结果卡片包装器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.result-card-wrapper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transform 0.4s cubic-bezier(0.23, 1, 0.32,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.result-card-wrapper:hover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translateY(-6px);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顶部装饰条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.result-accent-bar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top: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left: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right: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20px 20px 0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.accent-pink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linear-gradient(90deg, #FF9A8B, #FFD983);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.accent-blue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linear-gradient(90deg, #A5B4FC, #67E8F9);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.result-badges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0 12px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.result-excerpt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0 16px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.result-footer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padding-top: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border-top: 1px solid rgba(255, 170, 128, 0.1);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.result-time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#94A3B8;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.read-pill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5px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154, 139, 0.1);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#FF6A88;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0.3s cubic-bezier(0.34, 1.56, 0.64,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.result-card-wrapper:hover .read-pill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#FF9A8B, #FFD983);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4px 12px rgba(255, 154, 139, 0.35);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空结果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.empty-results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80px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.empty-icon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80px;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.empty-results 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0 8px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.empty-hint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 !important;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#94A3B8 !important;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.pagination-wrapper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40px;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@media (max-width: 768px)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.form-grid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grid-template-columns: 1fr;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.results-grid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grid-template-columns: 1fr;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.search-hero h1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font-size: 36px;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frontend/src/views/Statistics.vue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class="statistics-unified"&gt;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Hero区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class="stats-hero"&gt;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class="hero-icon-group"&gt;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&lt;span class="icon-item breathe" style="animation-delay: 0s"&gt;📊&lt;/span&gt;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&lt;span class="icon-item breathe" style="animation-delay: 0.3s"&gt;📈&lt;/span&gt;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&lt;span class="icon-item breathe" style="animation-delay: 0.6s"&gt;💫&lt;/span&gt;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&lt;h1 class="consciousness-text"&gt;数据统计&lt;/h1&gt;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 class="stats-subtitle"&gt;梦境世界的多维可视化分析&lt;/p&gt;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统计卡片网格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class="stats-cards-grid" v-if="!loading"&gt;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&lt;GlassCard variant="elevated" class="stat-card"&gt;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class="stat-card-deco deco-1"&gt;&lt;/div&gt;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class="stat-card-icon time-slow"&gt;🌙&lt;/div&gt;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class="stat-card-value consciousness-text"&gt;{{ stats.totalDreams?.toLocaleString()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class="stat-card-label"&gt;总梦境数&lt;/div&gt;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class="stat-card-trend"&gt;创建自梦境档案&lt;/div&gt;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&lt;GlassCard variant="elevated" class="stat-card"&gt;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class="stat-card-deco deco-2"&gt;&lt;/div&gt;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class="stat-card-icon time-normal"&gt;👥&lt;/div&gt;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class="stat-card-value consciousness-text"&gt;{{ stats.totalDreamers }}&lt;/div&gt;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class="stat-card-label"&gt;梦境者&lt;/div&gt;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class="stat-card-trend"&gt;来自不同地域&lt;/div&gt;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&lt;GlassCard variant="elevated" class="stat-card"&gt;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class="stat-card-deco deco-3"&gt;&lt;/div&gt;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class="stat-card-icon time-fast"&gt;💭&lt;/div&gt;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class="stat-card-value consciousness-text"&gt;{{ emotionCount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class="stat-card-label"&gt;情感类型&lt;/div&gt;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class="stat-card-trend"&gt;情感多元化&lt;/div&gt;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图表区域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class="charts-section" v-if="!loading"&gt;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&lt;GlassCard variant="flat" :interactive="false" class="chart-card"&gt;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class="chart-header"&gt;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&lt;h3&gt;📊 性别分布&lt;/h3&gt;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ref="genderChart" class="chart-container"&gt;&lt;/div&gt;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&lt;GlassCard variant="flat" :interactive="false" class="chart-card"&gt;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class="chart-header"&gt;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&lt;h3&gt;📈 年龄分布&lt;/h3&gt;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ref="ageChart" class="chart-container"&gt;&lt;/div&gt;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&lt;GlassCard variant="flat" :interactive="false" class="chart-card chart-wide"&gt;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class="chart-header"&gt;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&lt;h3&gt;💭 情感分布 TOP&amp;nbsp;10&lt;/h3&gt;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ref="emotionChart" class="chart-container-wide"&gt;&lt;/div&gt;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&lt;GlassCard variant="flat" :interactive="false" class="chart-card chart-wide"&gt;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class="chart-header"&gt;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&lt;h3&gt;👥 角色分布 TOP&amp;nbsp;10&lt;/h3&gt;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ref="characterChart" class="chart-container-wide"&gt;&lt;/div&gt;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加载状态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v-if="loading" class="loading-state"&gt;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&lt;DreamLoader type="wave" text="加载统计数据..."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computed, onMounted, onBeforeUnmount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* as echarts from 'echarts'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statisticsAPI } from '@/api/dream'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loading = ref(true)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stats = ref({})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genderChart = ref(null)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ageChart = ref(null)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emotionChart = ref(null)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characterChart = ref(null)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ECharts instances for cleanup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let genderChartInstance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let ageChartInstance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let emotionChartInstance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let characterChartInstance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let resizeHandler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emotionCount = computed(()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Object.keys(stats.value.emotionDistribution || {}).length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onMounted(async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await loadData()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initCharts()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loading.value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resizeHandler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genderChartInstance?.resize()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ageChartInstance?.resize()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emotionChartInstance?.resize()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characterChartInstance?.resize()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window.addEventListener('resize', resizeHandler)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onBeforeUnmount(()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genderChartInstance?.dispose()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ageChartInstance?.dispose()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emotionChartInstance?.dispose()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characterChartInstance?.dispose()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(resizeHandler) window.removeEventListener('resize', resizeHandler)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loadData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[overview, gender, age, emotions, characters] = await Promise.all([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statisticsAPI.getOverview(),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statisticsAPI.getGenderDistribution(),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statisticsAPI.getAgeDistribution(),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statisticsAPI.getEmotionDistribution(),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statisticsAPI.getCharacterDistribution()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stats.value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totalDreams: overview.totalDreams,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totalDreamers: overview.totalDreamers,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genderDistribution: gender,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ageDistribution: 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emotionDistribution: emotions,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characterDistribution: characters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console.error('加载数据失败:',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initCharts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(genderChart.value) initGenderChart()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(ageChart.value) initAgeChart()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(emotionChart.value) initEmotionChart()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(characterChart.value) initCharacterChart()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initGenderChart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genderChartInstance = echarts.init(genderChart.value)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chart = genderChartInstance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data = Object.entries(stats.value.genderDistribution || {}).map(([key, value]) =&gt; 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name: key === 'M' ? '男性' : '女性',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chart.setOption({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tooltip: { trigger: 'item'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series: [{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'pie',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radius: ['50%', '80%'],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avoidLabelOverlap: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itemStyle: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borderRadius: 10,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borderColor: '#fff',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borderWidth: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label: { show: false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emphasis: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label: { show: true, fontSize: 16, fontWeight: 'bold'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data,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color: ['#FF9A8B', '#FFB6C1']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initAgeChart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ageChartInstance = echarts.init(ageChart.value)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chart = ageChartInstance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ageMap = { A: '成人', C: '儿童', O: '老年'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data = Object.entries(stats.value.ageDistribution || {}).map(([key, value]) =&gt; 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name: ageMap[key] || key,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chart.setOption({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tooltip: { trigger: 'item'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series: [{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'pie',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radius: ['50%', '80%'],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itemStyle: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borderRadius: 10,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borderColor: '#fff',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borderWidth: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label: { show: false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emphasis: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label: { show: true, fontSize: 16, fontWeight: 'bold'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data,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color: ['#FFD983', '#A8D5BA', '#E0F2FE']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initEmotionChart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emotionChartInstance = echarts.init(emotionChart.value)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chart = emotionChartInstance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data = Object.entries(stats.value.emotionDistribution ||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.sort((a, b) =&gt; b[1] - a[1])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.slice(0, 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chart.setOption({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tooltip: { trigger: 'axis', axisPointer: { type: 'none' }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grid: { left: '3%', right: '4%', bottom: '3%', top: '5%', containLabel: true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xAxis: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'category',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data: data.map(d =&gt; d[0]),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axisLabel: { color: '#64748B', fontSize: 12, rotate: 0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axisTick: { show: false },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axisLine: { show: false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yAxis: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'value',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show: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series: [{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'bar',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data: data.map(d =&gt; d[1]),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itemStyle: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borderRadius: [20, 20, 0, 0],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color: new echarts.graphic.LinearGradient(0, 0, 0, 1,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 offset: 0, color: '#FF9A8B'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 offset: 1, color: '#FFD983'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barWidth: '60%',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emphasis: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itemStyle: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color: new echarts.graphic.LinearGradient(0, 0, 0, 1,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 offset: 0, color: '#FF6A88'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 offset: 1, color: '#FFC870'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initCharacterChart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characterChartInstance = echarts.init(characterChart.value)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chart = characterChartInstance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data = Object.entries(stats.value.characterDistribution ||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.sort((a, b) =&gt; b[1] - a[1])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.slice(0, 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chart.setOption({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tooltip: { trigger: 'axis', axisPointer: { type: 'none' }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grid: { left: '2%', right: '10%', bottom: '3%', top: '5%', containLabel: true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xAxis: { type: 'value', show: false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yAxis: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'category',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data: data.map(d =&gt; d[0]).reverse(),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axisLabel: { color: '#64748B', fontSize: 13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axisTick: { show: false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axisLine: { show: false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series: [{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'bar',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data: data.map(d =&gt; d[1]).reverse(),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itemStyle: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borderRadius: [0, 20, 20, 0],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color: new echarts.graphic.LinearGradient(1, 0, 0, 0,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 offset: 0, color: '#FFD983'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 offset: 1, color: '#FF9A8B'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barWidth: '60%',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label: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show: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position: 'right',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color: '#64748B',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fontSize: 12,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formatter: '{c}'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.statistics-unified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padding-bottom: 60px;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.stats-hero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56px;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.hero-icon-group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.icon-item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56px;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inline-block;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.stats-hero h1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52px;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0 16px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.stats-subtitle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17px;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.stats-cards-grid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grid-template-columns: repeat(3, 1fr);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56px;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.stat-card-icon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inline-block;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filter: drop-shadow(0 4px 12px rgba(255, 154, 139, 0.3));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.stat-card-value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900;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.stat-card-label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.stat-card-trend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#94A3B8;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4px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154, 139, 0.08);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inline-block;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卡片装饰光斑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.stat-card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transform 0.4s cubic-bezier(0.23, 1, 0.32,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.stat-card:hover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translateY(-8px);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.stat-card-deco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top: -30px;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right: -30px;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120px;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120px;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50%;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opacity: 0.15;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filter: blur(24px);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pointer-events: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.deco-1 { background: #FF9A8B;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.deco-2 { background: #FFD983;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.deco-3 { background: #A8D5BA;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.charts-section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grid-template-columns: repeat(2, 1fr);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.chart-card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.chart-wide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grid-column: span 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.chart-header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.chart-header h3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#0F172A;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.chart-container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320px;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.chart-container-wide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380px;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.loading-state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min-height: 50vh;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@media (max-width: 1024px)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.stats-cards-grid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grid-template-columns: 1fr;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.charts-section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grid-template-columns: 1fr;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.chart-wide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grid-column: span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frontend/src/api/dream.js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axios from 'axios'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api = axios.create({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baseURL: '/api',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timeout: 10000,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'Content-Type': 'application/json'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请求拦截器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api.interceptors.request.use(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config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error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Promise.reject(error)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响应拦截器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api.interceptors.response.use(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response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response.data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error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console.error('API Error:',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Promise.reject(error)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梦境相关 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dreamAPI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获取梦境列表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getDreams(page = 0, size = 10, sortBy = 'createdAt', sortOrder = 'desc')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api.get('/dreams', { params: { page, size, sortBy, sortOrder }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获取梦境详情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getDreamById(id)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api.get(`/dreams/${id}`)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高级搜索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searchDreams(searchRequest)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api.post('/dreams/search', searchRequest)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随机获取梦境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getRandomDreams(limit = 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api.get('/dreams/random', { params: { limit }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获取总数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getTotalCount()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api.get('/dreams/count')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创建梦境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createDream(dream)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api.post('/dreams', dream)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删除梦境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deleteDream(id)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api.delete(`/dreams/${id}`)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统计相关 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statisticsAPI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获取总体统计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getOverview()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api.get('/statistics/overview')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获取性别分布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getGenderDistribution()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api.get('/statistics/gender')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获取年龄分布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getAgeDistribution()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api.get('/statistics/age')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获取情感分布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getEmotionDistribution()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api.get('/statistics/emotions')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获取角色分布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getCharacterDistribution()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api.get('/statistics/characters')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default 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MindDream心理梦境分析系统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