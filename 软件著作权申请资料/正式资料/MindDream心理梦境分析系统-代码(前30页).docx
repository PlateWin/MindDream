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frontend/src/App.vue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&lt;template&gt;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&lt;div id="app-root"&gt;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&lt;!-- Spline Background Layer (最底层)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&lt;SplineBackground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&lt;!-- Spline Texture Provider + Content Container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&lt;SplineTexture&gt;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&lt;ArtisticEffects&gt;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id="app"&gt;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&lt;el-container class="app-container"&gt;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&lt;!-- 艺术化顶部导航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&lt;el-header class="app-header"&gt;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&lt;div class="header-content"&gt;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&lt;div class="logo glow float"&gt;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&lt;div class="logo-icon"&gt;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&lt;el-icon :size="36" style="background: linear-gradient(135deg, #FF9A8B, #FFD983); -webkit-background-clip: text; -webkit-text-fill-color: transparent;"&gt;&lt;Moon /&gt;&lt;/el-icon&gt;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&lt;h1 class="logo-text warm-gradient"&gt;MindDream&lt;/h1&gt;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&lt;span class="logo-subtitle"&gt;梦境分析平台&lt;/span&gt;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&lt;el-menu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:default-active="activeIndex"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mode="horizontal"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:ellipsis="false"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@select="handleSelect"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class="header-menu"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&lt;el-menu-item index="/" class="menu-item"&gt;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&lt;el-icon&gt;&lt;DataBoard /&gt;&lt;/el-icon&gt;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&lt;span&gt;仪表板&lt;/span&gt;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&lt;/el-menu-item&gt;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&lt;el-menu-item index="/dreams" class="menu-item"&gt;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&lt;el-icon&gt;&lt;Document /&gt;&lt;/el-icon&gt;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&lt;span&gt;梦境库&lt;/span&gt;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&lt;/el-menu-item&gt;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&lt;el-menu-item index="/search" class="menu-item"&gt;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&lt;el-icon&gt;&lt;Search /&gt;&lt;/el-icon&gt;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&lt;span&gt;高级搜索&lt;/span&gt;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&lt;/el-menu-item&gt;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&lt;el-menu-item index="/statistics" class="menu-item"&gt;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&lt;el-icon&gt;&lt;DataAnalysis /&gt;&lt;/el-icon&gt;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&lt;span&gt;数据分析&lt;/span&gt;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&lt;/el-menu-item&gt;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&lt;/el-menu&gt;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&lt;/el-header&gt;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&lt;!-- 主内容区 --&gt;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&lt;el-main class="app-main"&gt;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&lt;router-view v-slot="{ Component }"&gt;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&lt;transition name="page" mode="out-in"&gt;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&lt;component :is="Component"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&lt;/transition&gt;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&lt;/router-view&gt;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&lt;/el-main&gt;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&lt;/el-container&gt;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&lt;/ArtisticEffects&gt;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&lt;/SplineTexture&gt;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&lt;/template&gt;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&lt;script setup&gt;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ref, watch } from 'vue'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useRouter, useRoute } from 'vue-router'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Moon, DataBoard, Document, Search, DataAnalysis } from '@element-plus/icons-vue'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ArtisticEffects from './components/ArtisticEffects.vue'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SplineBackground from './components/SplineBackground.vue'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SplineTexture from './components/SplineTexture.vue'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router = useRouter()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route = useRoute()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activeIndex = ref('/')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Map nested routes to their parent menu item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getMenuIndex = (path)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menuPaths = ['/', '/dreams', '/search', '/statistics']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match = menuPaths.find(p =&gt; p !== '/' &amp;&amp; path.startsWith(p))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match || (path === '/' ? '/' : '')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watch(() =&gt; route.path, (newPath)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activeIndex.value = getMenuIndex(newPath)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}, { immediate: true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handleSelect = (key)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if (key !== route.path)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router.push(key)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&lt;/script&gt;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&lt;style scoped&gt;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#app-root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position: relative;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min-height: 100vh;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overflow-x: hidden;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.app-container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min-height: 100vh;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position: relative;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z-index: 1;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.app-header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rgba(255, 255, 255, 0.65);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backdrop-filter: blur(80px) saturate(200%);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border-bottom: none;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box-shadow: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0 4px 32px rgba(100, 116, 139, 0.06),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0 1px 0 rgba(255, 255, 255, 0.8) inset;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height: 88px;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position: sticky;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top: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z-index: 1000;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transition: all 0.4s ease;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 流光彩虹底部边框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.app-header::after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content: '';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position: absolute;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bottom: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left: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width: 100%;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height: 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linear-gradient(90deg,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#FF9A8B 0%,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#FFD983 25%,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#A8D5BA 50%,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#A5B4FC 75%,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#FF9A8B 100%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background-size: 300% 100%;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animation: rainbowBorder 6s linear infinite;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opacity: 0.7;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@keyframes rainbowBorder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0% { background-position: 0% 50%;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100% { background-position: 300% 50%;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.header-content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max-width: 1600px;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margin: 0 auto;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height: 100%;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justify-content: space-between;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0 48px;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.logo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16px;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position: relative;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cursor: pointer;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transition: all 0.4s ease;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.logo:hover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transform: translateY(-3px);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.logo-icon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justify-content: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width: 52px;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height: 52px;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18px;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rgba(255, 255, 255, 0.9);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box-shadow: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0 4px 16px rgba(255, 154, 139, 0.2),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0 0 0 1px rgba(255, 217, 131, 0.2) inset;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transition: all 0.5s cubic-bezier(0.34, 1.56, 0.64, 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transform-style: preserve-3d;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.logo:hover .logo-icon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box-shadow: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0 8px 32px rgba(255, 154, 139, 0.35),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0 0 0 1px rgba(255, 217, 131, 0.5) inset;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transform: rotate(-15deg) scale(1.1);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.logo-text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margin: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32px;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font-weight: 900;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letter-spacing: -0.02em;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linear-gradient(135deg, #FF9A8B, #FF6A88, #FFD983);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background-size: 200% 200%;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-webkit-background-clip: text;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-webkit-text-fill-color: transparent;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background-clip: text;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animation: warmGradientFlow 6s ease-in-out infinite;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@keyframes warmGradientFlow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0%, 100% { background-position: 0% 50%;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50% { background-position: 100% 50%;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.logo-subtitle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13px;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#64748B;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font-weight: 500;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margin-left: -8px;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opacity: 0.7;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.header-menu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transparent;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border: none;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:deep(.el-menu-item)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#475569;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font-weight: 600;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15px;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border: none !important;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16px;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12px 24px;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transition: all 0.5s cubic-bezier(0.165, 0.84, 0.44, 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position: relative;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overflow: hidden;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margin: 0 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:deep(.el-menu-item)::before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content: '';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position: absolute;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top: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left: -100%;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width: 100%;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height: 100%;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linear-gradient(90deg, transparent, rgba(165, 180, 252, 0.08), transparent);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transition: left 0.6s ease;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:deep(.el-menu-item:hover)::before {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left: 100%;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:deep(.el-menu-item:hover)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rgba(255, 154, 139, 0.1) !important;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#FF6A88 !important;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transform: translateY(-3px);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box-shadow: 0 4px 16px rgba(255, 106, 136, 0.12);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:deep(.el-menu-item.is-active)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#FF6A88 !important;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linear-gradient(135deg, rgba(255, 154, 139, 0.18) 0%, rgba(255, 217, 131, 0.12) 100%) !important;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box-shadow: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0 4px 20px rgba(255, 106, 136, 0.15),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0 0 0 1px rgba(255, 154, 139, 0.25) inset;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font-weight: 700;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:deep(.el-menu-item .el-icon)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margin-right: 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transition: transform 0.4s ease;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:deep(.el-menu-item:hover .el-icon)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transform: scale(1.1) rotate(5deg);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#FF6A88;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.app-main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48px;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max-width: 1600px;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margin: 0 auto;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width: 100%;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position: relative;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z-index: 1;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@media (max-width: 1024px)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.header-content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padding: 0 32px;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.logo-subtitle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display: none;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.app-main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padding: 32px;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@media (max-width: 768px)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.header-content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padding: 0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flex-direction: column;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gap: 16px;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justify-content: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.app-header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height: auto;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padding: 16px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.logo-text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font-size: 24px;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.logo-icon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width: 42px;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height: 42px;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.header-menu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width: 100%;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justify-content: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:deep(.el-menu-item)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padding: 10px 16px;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font-size: 14px;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:deep(.el-menu-item span)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display: none;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.app-main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padding: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&lt;/style&gt;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frontend/src/main.js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createApp } from 'vue'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ElementPlus from 'element-plus'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'element-plus/dist/index.css'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* as ElementPlusIconsVue from '@element-plus/icons-vue'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App from './App.vue'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router from './router'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'./assets/styles/typography.css'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'./assets/styles/static-gradients.css'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'./assets/styles/apple-glass.css'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'./assets/styles/spline-integration.css'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'./assets/styles/main.css'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'./assets/styles/ghibli.css'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'./assets/styles/dream-deep.css'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'./assets/styles/performance.css'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'./assets/styles/apple-unified.css'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Import Dream Flow Components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GlassCard from './components/GlassCard.vue'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DreamButton from './components/DreamButton.vue'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DreamInput from './components/DreamInput.vue'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DreamLoader from './components/DreamLoader.vue'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DreamTag from './components/DreamTag.vue'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app = createApp(App)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Register Dream Flow Components Globally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app.component('GlassCard', GlassCard)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app.component('DreamButton', DreamButton)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app.component('DreamInput', DreamInput)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app.component('DreamLoader', DreamLoader)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app.component('DreamTag', DreamTag)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注册所有图标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for (const [key, component] of Object.entries(ElementPlusIconsVue))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app.component(key, component)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app.use(ElementPlus)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app.use(router)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app.mount('#app')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frontend/src/router/index.js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createRouter, createWebHistory } from 'vue-router'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routes = [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path: '/',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name: 'Dashboard',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component: () =&gt; import('../views/Dashboard.vue')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path: '/dreams',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name: 'DreamList',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component: () =&gt; import('../views/DreamList.vue')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path: '/dreams/:id',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name: 'DreamDetail',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component: () =&gt; import('../views/DreamDetail.vue')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path: '/dreams/:id/analyze',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name: 'AIAnalysis',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component: () =&gt; import('../views/AIAnalysis.vue')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path: '/search',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name: 'Search',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component: () =&gt; import('../views/Search.vue')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path: '/statistics',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name: 'Statistics',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component: () =&gt; import('../views/Statistics.vue')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path: '/:pathMatch(.*)*',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name: 'NotFound',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component: () =&gt; import('../views/NotFound.vue')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router = createRouter({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history: createWebHistory(),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routes,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scrollBehavior(to, from, savedPosition)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(savedPosition)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savedPosition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{ top: 0, behavior: 'smooth'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default router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frontend/src/views/AIAnalysis.vue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&lt;template&gt;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&lt;div class="ai-analysis-unified"&gt;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&lt;!-- 返回按钮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&lt;DreamButton variant="ghost" size="sm" class="back-button breathe" @click="goBack" icon="←"&gt;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返回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&lt;/DreamButton&gt;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&lt;!-- Hero 区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&lt;div class="ai-hero"&gt;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class="hero-badge breathe"&gt;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&lt;span class="badge-pulse"&gt;&lt;/span&gt;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&lt;span&gt;🤖 AI 梦境顾问&lt;/span&gt;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&lt;h1 class="ai-hero-title consciousness-text"&gt;智能梦境分析&lt;/h1&gt;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&lt;p class="ai-hero-subtitle"&gt;运用人工智能深度解读梦境的象征意义与潜意识信息&lt;/p&gt;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&lt;!-- 梦境内容预览卡片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&lt;GlassCard v-if="dreamReport" variant="flat" :interactive="false" class="dream-preview-card"&gt;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class="preview-header"&gt;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class="preview-icon"&gt;📖&lt;/div&gt;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&lt;h3&gt;梦境内容&lt;/h3&gt;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&lt;DreamButton variant="ghost" size="sm" @click="showFullReport = !showFullReport"&gt;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{{ showFullReport ? '收起' : '展开全文' }}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&lt;/DreamButton&gt;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class="dream-excerpt-warm"&gt;{{ truncateText(dreamReport, 200) }}&lt;/div&gt;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&lt;transition name="expand"&gt;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v-show="showFullReport" class="full-report-warm"&gt;{{ dreamReport }}&lt;/div&gt;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&lt;/transition&gt;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&lt;/GlassCard&gt;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&lt;!-- 分析结果 / 开始按钮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&lt;div v-if="!result" class="analyze-action-card"&gt;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&lt;GlassCard variant="elevated" :interactive="false"&gt;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class="action-center"&gt;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class="action-icon-big time-slow"&gt;✨&lt;/div&gt;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&lt;h2 class="consciousness-text"&gt;开启 AI 梦境解析&lt;/h2&gt;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&lt;p class="action-desc"&gt;AI 将从情感、符号、潜意识三个维度深度解读你的梦境&lt;/p&gt;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class="feature-tags-row"&gt;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&lt;span class="feature-pill" v-for="tag in ['情感分析', '符号解读', '个人洞察', '行动建议']" :key="tag"&gt;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{{ tag }}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&lt;DreamButton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variant="primary"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@click="analyzeDream"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:loading="analyzing"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class="analyze-btn"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&lt;span v-if="!analyzing"&gt;🌙 开始分析&lt;/span&gt;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&lt;span v-else&gt;✨ 分析中...&lt;/span&gt;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&lt;/DreamButton&gt;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&lt;/GlassCard&gt;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&lt;!-- 分析结果展示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&lt;div v-if="result" class="results-layout"&gt;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&lt;!-- 置信度头部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&lt;GlassCard variant="elevated" :interactive="false" class="confidence-card"&gt;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class="confidence-content"&gt;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class="confidence-left"&gt;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&lt;span class="conf-icon"&gt;🎯&lt;/span&gt;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&lt;span class="conf-label"&gt;分析置信度&lt;/span&gt;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class="confidence-bar-wrap"&gt;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&lt;div class="confidence-bar"&gt;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&lt;div class="confidence-fill" :style="{ width: result.confidence + '%' }"&gt;&lt;/div&gt;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&lt;span class="conf-value consciousness-text"&gt;{{ result.confidence }}%&lt;/span&gt;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&lt;/GlassCard&gt;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&lt;!-- 总体分析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&lt;GlassCard variant="elevated" :interactive="false" class="result-card"&gt;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class="result-header"&gt;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class="result-icon"&gt;📋&lt;/div&gt;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&lt;h3&gt;总体分析&lt;/h3&gt;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&lt;p class="result-text"&gt;{{ result.overallSummary }}&lt;/p&gt;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&lt;/GlassCard&gt;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&lt;!-- 情感分析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&lt;GlassCard v-if="result.emotionalAnalysis" variant="flat" :interactive="false" class="result-card"&gt;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class="result-header"&gt;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class="result-icon"&gt;💭&lt;/div&gt;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&lt;h3&gt;情感分析&lt;/h3&gt;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class="emotion-primary-row"&gt;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&lt;span class="em-label"&gt;主要情感&lt;/span&gt;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&lt;DreamTag :type="getEmotionTagType(result.emotionalAnalysis.primary)" effect="dark" size="lg"&gt;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{{ result.emotionalAnalysis.primary }}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&lt;/DreamTag&gt;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&lt;!-- 自定义强度条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class="intensity-wrap"&gt;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&lt;span class="em-label"&gt;情感强度&lt;/span&gt;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class="intensity-bar"&gt;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&lt;div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class="intensity-fill"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:style="{ width: result.emotionalAnalysis.intensity + '%' }"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&gt;&lt;/div&gt;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&lt;span class="intensity-val"&gt;{{ result.emotionalAnalysis.intensity }}%&lt;/span&gt;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&lt;!-- 次级情感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class="secondary-emotions" v-if="result.emotionalAnalysis.secondary?.length"&gt;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&lt;span class="em-label"&gt;次要情感&lt;/span&gt;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class="tag-group"&gt;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&lt;DreamTag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v-for="(em, i) in result.emotionalAnalysis.secondary"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:key="i"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type="warning"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effect="light"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&gt;{{ em }}&lt;/DreamTag&gt;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&lt;p class="result-text small-text"&gt;{{ result.emotionalAnalysis.explanation }}&lt;/p&gt;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&lt;/GlassCard&gt;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&lt;!-- 符号解读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&lt;GlassCard v-if="result.symbolInterpretation?.length" variant="flat" :interactive="false" class="result-card"&gt;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class="result-header"&gt;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class="result-icon"&gt;🔮&lt;/div&gt;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&lt;h3&gt;符号解读&lt;/h3&gt;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class="symbol-list"&gt;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v-for="(sym, i) in result.symbolInterpretation"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:key="i"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class="symbol-item-warm"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&lt;div class="sym-title"&gt;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&lt;span class="sym-dot"&gt;&lt;/span&gt;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&lt;strong&gt;{{ sym.symbol }}&lt;/strong&gt;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&lt;p class="sym-meaning"&gt;{{ sym.meaning }}&lt;/p&gt;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&lt;p class="sym-context"&gt;情境：{{ sym.context }}&lt;/p&gt;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&lt;/GlassCard&gt;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&lt;!-- 个人洞察 &amp; 建议 双列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class="result-dual"&gt;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&lt;GlassCard v-if="result.personalInsights?.length" variant="flat" :interactive="false"&gt;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class="result-header"&gt;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&lt;div class="result-icon"&gt;💡&lt;/div&gt;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&lt;h3&gt;个人洞察&lt;/h3&gt;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&lt;ul class="warm-list"&gt;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&lt;li v-for="(ins, i) in result.personalInsights" :key="i"&gt;{{ ins }}&lt;/li&gt;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&lt;/ul&gt;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&lt;/GlassCard&gt;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&lt;GlassCard v-if="result.suggestions?.length" variant="flat" :interactive="false"&gt;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class="result-header"&gt;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&lt;div class="result-icon"&gt;🌿&lt;/div&gt;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&lt;h3&gt;行动建议&lt;/h3&gt;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&lt;ul class="warm-list"&gt;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&lt;li v-for="(sug, i) in result.suggestions" :key="i"&gt;{{ sug }}&lt;/li&gt;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&lt;/ul&gt;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&lt;/GlassCard&gt;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&lt;!-- AI 对话区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&lt;GlassCard variant="elevated" :interactive="false" class="chat-glass-card"&gt;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class="chat-card-header"&gt;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class="chat-header-icon time-slow"&gt;💬&lt;/div&gt;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&lt;h3&gt;AI 梦境顾问&lt;/h3&gt;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&lt;p class="chat-subtitle"&gt;有关于梦境的疑问？问问 AI 顾问吧！&lt;/p&gt;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&lt;!-- 对话历史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class="chat-history-warm" ref="chatHistoryRef"&gt;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v-if="chatHistory.length === 0" class="chat-empty"&gt;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class="chat-empty-icon"&gt;🌙&lt;/div&gt;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&lt;p&gt;开始你的梦境探索之旅吧&lt;/p&gt;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v-for="(msg, i) in chatHistory"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:key="i"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:class="['chat-bubble-row', msg.type]"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class="bubble-avatar" v-if="msg.type === 'answer'"&gt;🤖&lt;/div&gt;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class="bubble-content" :class="msg.type"&gt;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&lt;p&gt;{{ msg.content }}&lt;/p&gt;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&lt;span class="bubble-time"&gt;{{ formatTime(msg.time) }}&lt;/span&gt;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class="bubble-avatar user-avatar" v-if="msg.type === 'question'"&gt;😊&lt;/div&gt;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&lt;!-- 快捷问题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class="quick-questions"&gt;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&lt;span class="quick-label"&gt;快速提问：&lt;/span&gt;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&lt;button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v-for="(q, i) in quickQuestions"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:key="i"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class="quick-btn"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@click="chatQuestion = q"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&gt;{{ q }}&lt;/button&gt;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&lt;!-- 输入框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class="chat-input-wrap"&gt;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&lt;input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v-model="chatQuestion"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class="chat-input-field"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placeholder="输入你的问题，例如：为什么会做梦？"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@keyup.enter="askQuestion"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&lt;button class="chat-send-btn" @click="askQuestion" :disabled="chatLoading"&gt;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&lt;span v-if="!chatLoading"&gt;发送 →&lt;/span&gt;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&lt;span v-else&gt;思考中...&lt;/span&gt;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&lt;/button&gt;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&lt;/GlassCard&gt;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&lt;/template&gt;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&lt;script setup&gt;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ref, onMounted, nextTick } from 'vue'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useRoute, useRouter } from 'vue-router'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ElMessage } from 'element-plus'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axios from 'axios'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dreamAPI } from '@/api/dream'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route = useRoute()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router = useRouter()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analyzing = ref(false)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result = ref(null)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dreamReport = ref('')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dreamData = ref(null)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showFullReport = ref(false)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chatQuestion = ref('')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chatLoading = ref(false)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chatHistory = ref([])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chatHistoryRef = ref(null)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quickQuestions = ['为什么会做梦？', '噩梦意味着什么？', '如何更好地记住梦境？', '梦境能预示未来吗？']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onMounted(async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dream = await dreamAPI.getDreamById(route.params.id)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dreamData.value = dream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dreamReport.value = dream.report || ''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 catch (error)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console.error('加载梦境数据失败:', error)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Fall back to query if available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(route.query.report)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dreamReport.value = decodeURIComponent(route.query.report)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scrollChatToBottom = async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await nextTick()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if (chatHistoryRef.value)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chatHistoryRef.value.scrollTop = chatHistoryRef.value.scrollHeight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analyzeDream = async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analyzing.value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response = await axios.post('/api/ai/analyze',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dreamId: route.params.id,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report: dreamReport.value,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characters: dreamData.value?.charactersCn || '',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emotions: dreamData.value?.emotionsCn || ''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result.value = response.data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ElMessage.success({ message: '✨ 分析完成！', duration: 2000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 catch (error)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console.error('分析失败:', error)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ElMessage.error('分析失败，请稍后重试')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 finally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analyzing.value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askQuestion = async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if (!chatQuestion.value.trim()) return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chatHistory.value.push({ type: 'question', content: chatQuestion.value, time: new Date()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question = chatQuestion.value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chatQuestion.value = ''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chatLoading.value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await scrollChatToBottom()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response = await axios.get('/api/ai/chat', { params: { question }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chatHistory.value.push({ type: 'answer', content: response.data.answer, time: new Date()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await scrollChatToBottom()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 catch (error)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console.error('对话失败:', error)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ElMessage.error('对话失败，请稍后重试')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 finally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chatLoading.value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goBack = () =&gt; router.back()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getEmotionTagType = (emotion)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if (emotion?.includes('积极')) return 'success'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if (emotion?.includes('消极')) return 'danger'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'warning'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truncateText = (text, length) =&gt; {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if (!text || text.length &lt;= length) return text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text.substring(0, length) + '...'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formatTime = (time)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new Date(time).toLocaleTimeString('zh-CN', { hour: '2-digit', minute: '2-digit'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&lt;/script&gt;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&lt;style scoped&gt;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.ai-analysis-unified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max-width: 1000px;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margin: 0 auto;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padding-bottom: 80px;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position: relative;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 返回按钮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.back-button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32px;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 Hero 区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.ai-hero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text-align: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48px;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.hero-badge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inline-flex;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12px;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12px 28px;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linear-gradient(135deg, rgba(255, 154, 139, 0.15), rgba(255, 182, 193, 0.15));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border: 2px solid rgba(255, 170, 128, 0.3);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100px;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font-weight: 600;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#FF6A88;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24px;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box-shadow: 0 4px 16px rgba(255, 154, 139, 0.15);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.badge-pulse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width: 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height: 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#FF9A8B;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50%;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animation: badgePulse 2s ease-in-out infinite;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@keyframes badgePulse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0%, 100% { opacity: 1; transform: scale(1); box-shadow: 0 0 0 0 rgba(255, 154, 139, 0.7);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50% { opacity: 0.7; transform: scale(1.2); box-shadow: 0 0 0 8px rgba(255, 154, 139, 0);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.ai-hero-title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52px;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font-weight: 900;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margin: 0 0 16px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.ai-hero-subtitle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#64748B;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margin: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 梦境预览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.dream-preview-card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32px;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.preview-header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16px;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.preview-icon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28px;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.preview-header h3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margin: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flex: 1;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#0F172A;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.dream-excerpt-warm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#475569;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15px;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line-height: 1.8;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rgba(255, 248, 240, 0.6);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16px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16px;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border-left: 4px solid rgba(255, 154, 139, 0.5);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.full-report-warm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margin-top: 16px;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#475569;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line-height: 1.8;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white-space: pre-wrap;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rgba(255, 248, 240, 0.4);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16px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16px;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.expand-enter-active,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.expand-leave-active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transition: all 0.4s ease;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max-height: 1000px;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overflow: hidden;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.expand-enter-from,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.expand-leave-to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max-height: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opacity: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 开始分析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.analyze-action-card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32px;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.action-center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text-align: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.action-icon-big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80px;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24px;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inline-block;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filter: drop-shadow(0 8px 16px rgba(255, 217, 131, 0.4));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.action-center h2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36px;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margin: 0 0 16px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.action-desc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#64748B;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32px;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.feature-tags-row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12px;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justify-content: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flex-wrap: wrap;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40px;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.feature-pill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8px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rgba(255, 217, 131, 0.2);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border: 1px solid rgba(255, 217, 131, 0.4);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100px;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font-weight: 600;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#FF6A88;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.analyze-btn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16px 48px;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 结果区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.results-layout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flex-direction: column;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24px;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32px;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 置信度卡片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.confidence-card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linear-gradient(135deg, rgba(255, 217, 131, 0.1), rgba(255, 154, 139, 0.1)) !important;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.confidence-content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24px;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.confidence-left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12px;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font-weight: 700;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#0F172A;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white-space: nowrap;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.conf-icon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28px;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.conf-label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.confidence-bar-wrap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flex: 1;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16px;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.confidence-bar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flex: 1;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height: 12px;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rgba(255, 154, 139, 0.15);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100px;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overflow: hidden;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.confidence-fill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height: 100%;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linear-gradient(90deg, #FF9A8B, #FFD983);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100px;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transition: width 1s cubic-bezier(0.23, 1, 0.32, 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.conf-value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24px;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font-weight: 900;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white-space: nowrap;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 结果卡片通用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.result-card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width: 100%;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.result-header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16px;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padding-bottom: 16px;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border-bottom: 2px solid rgba(255, 170, 128, 0.15);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.result-icon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28px;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.result-header h3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margin: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#0F172A;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.result-text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#475569;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15px;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line-height: 1.8;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margin: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.small-text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13px;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#64748B;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margin-top: 16px;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 情感分析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.emotion-primary-row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16px;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.em-label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#64748B;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font-weight: 600;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white-space: nowrap;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min-width: 64px;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.intensity-wrap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16px;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.intensity-bar {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flex: 1;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height: 10px;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rgba(255, 154, 139, 0.15);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100px;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overflow: hidden;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.intensity-fill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height: 100%;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linear-gradient(90deg, #FF9A8B, #FFD983);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100px;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transition: width 0.8s cubic-bezier(0.23, 1, 0.32, 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.intensity-val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font-weight: 700;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#FF6A88;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min-width: 48px;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.secondary-emotions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12px;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flex-wrap: wrap;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.tag-group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flex-wrap: wrap;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 符号解读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.symbol-list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flex-direction: column;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16px;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.symbol-item-warm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16px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rgba(255, 248, 240, 0.6);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border-left: 4px solid #FF9A8B;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12px;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.sym-title {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10px;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#0F172A;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.sym-dot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width: 10px;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height: 10px;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linear-gradient(135deg, #FF9A8B, #FFD983);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50%;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flex-shrink: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.sym-meaning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#475569;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margin: 0 0 6px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line-height: 1.6;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.sym-context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#94A3B8;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13px;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margin: 0 0 0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 洞察建议双列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.result-dual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grid;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grid-template-columns: 1fr 1fr;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24px;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.warm-list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list-style: none;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margin: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flex-direction: column;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10px;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.warm-list li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12px 16px;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rgba(255, 248, 240, 0.6);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12px;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#475569;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line-height: 1.6;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border-left: 3px solid rgba(255, 154, 139, 0.4);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 聊天区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.chat-glass-card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margin-top: 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.chat-card-header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28px;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padding-bottom: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border-bottom: 2px solid rgba(255, 170, 128, 0.15);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.chat-header-icon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48px;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.chat-card-header h3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margin: 0 0 6px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22px;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#0F172A;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.chat-subtitle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#64748B;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margin: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 对话历史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.chat-history-warm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max-height: 420px;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overflow-y: auto;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scroll-behavior: smooth;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.chat-empty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text-align: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48px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#94A3B8;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.chat-empty-icon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48px;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12px;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.chat-empty p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15px;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margin: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.chat-bubble-row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align-items: flex-end;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12px;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.chat-bubble-row.question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flex-direction: row-reverse;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.bubble-avatar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28px;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flex-shrink: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.user-avatar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align-self: flex-end;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.bubble-content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max-width: 72%;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14px 18px;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.bubble-content.question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linear-gradient(135deg, rgba(255, 154, 139, 0.2), rgba(255, 217, 131, 0.15));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border-bottom-right-radius: 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border: 1px solid rgba(255, 154, 139, 0.2);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text-align: right;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.bubble-content.answer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rgba(255, 255, 255, 0.7);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backdrop-filter: blur(20px);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border-bottom-left-radius: 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border: 1px solid rgba(255, 255, 255, 0.8);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box-shadow: 0 4px 16px rgba(255, 154, 139, 0.08);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.bubble-content p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#0F172A;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line-height: 1.6;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margin: 0 0 6px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.bubble-time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11px;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#94A3B8;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 快捷问题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.quick-questions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flex-wrap: wrap;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10px;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.quick-label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13px;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#94A3B8;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white-space: nowrap;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.quick-btn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6px 16px;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rgba(255, 248, 240, 0.8);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border: 1px solid rgba(255, 154, 139, 0.25);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100px;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13px;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#FF6A88;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cursor: pointer;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transition: all 0.3s ease;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font-weight: 500;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.quick-btn:hover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rgba(255, 154, 139, 0.15);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border-color: rgba(255, 154, 139, 0.5);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transform: translateY(-2px);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 输入框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.chat-input-wrap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12px;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align-items: stretch;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.chat-input-field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flex: 1;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14px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rgba(255, 255, 255, 0.8);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border: 2px solid rgba(255, 154, 139, 0.2);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#0F172A;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outline: none;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transition: all 0.3s ease;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font-family: inherit;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.chat-input-field::placeholder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#94A3B8;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.chat-input-field:focus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border-color: rgba(255, 154, 139, 0.5);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box-shadow: 0 0 0 4px rgba(255, 154, 139, 0.1);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rgba(255, 255, 255, 0.95);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.chat-send-btn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14px 28px;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linear-gradient(135deg, #FF9A8B, #FFD983);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border: none;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font-weight: 700;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white;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cursor: pointer;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transition: all 0.4s cubic-bezier(0.34, 1.56, 0.64, 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white-space: nowrap;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box-shadow: 0 4px 16px rgba(255, 154, 139, 0.3);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.chat-send-btn:hover:not(:disabled)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transform: translateY(-3px) scale(1.03);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box-shadow: 0 8px 24px rgba(255, 154, 139, 0.4);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.chat-send-btn:disabled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opacity: 0.7;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cursor: not-allowed;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 响应式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@media (max-width: 768px)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.ai-hero-title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font-size: 36px;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.result-dual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grid-template-columns: 1fr;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.chat-input-wrap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flex-direction: column;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.confidence-content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flex-direction: column;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align-items: flex-start;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&lt;/style&gt;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frontend/src/views/Dashboard.vue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&lt;template&gt;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&lt;div class="revolutionary-dashboard"&gt;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&lt;!-- Hero区 - 3D视差效果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&lt;div class="hero-3d" ref="hero"&gt;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class="hero-content-3d"&gt;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class="hero-badge-3d warm-breathe"&gt;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class="badge-glow"&gt;&lt;/div&gt;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&lt;span&gt;✨ Dream Analytics Platform&lt;/span&gt;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&lt;h1 class="hero-title-3d"&gt;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&lt;span class="title-word" data-word="探索"&gt;探索&lt;/span&gt;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&lt;span class="title-word warm-gradient" data-word="潜意识"&gt;潜意识&lt;/span&gt;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&lt;span class="title-word" data-word="的"&gt;的&lt;/span&gt;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&lt;span class="title-word warm-gradient" data-word="奥秘"&gt;奥秘&lt;/span&gt;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&lt;/h1&gt;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&lt;p class="hero-description-3d"&gt;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深入 &lt;span class="highlight-number"&gt;{{ stats.totalDreams?.toLocaleString() || 0 }}&lt;/span&gt; 个梦境的神秘世界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&lt;/p&gt;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&lt;!-- 3D装饰元素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class="hero-decoration-3d"&gt;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class="floating-ring ring-1"&gt;&lt;/div&gt;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class="floating-ring ring-2"&gt;&lt;/div&gt;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class="floating-ring ring-3"&gt;&lt;/div&gt;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&lt;!-- 梦境输入区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&lt;div class="dream-input-section" v-if="!loading"&gt;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class="dream-input-card card-3d"&gt;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class="input-header"&gt;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&lt;h2&gt;✨ 记录你的梦境&lt;/h2&gt;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&lt;p class="input-description"&gt;分享你的梦境,让AI帮你探索潜意识的奥秘&lt;/p&gt;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class="input-form"&gt;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class="form-row"&gt;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&lt;div class="form-group"&gt;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&lt;label&gt;姓名&lt;/label&gt;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&lt;input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v-model="newDream.name"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type="text"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placeholder="请输入你的名字或昵称"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class="dream-form-input"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&lt;div class="form-group"&gt;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&lt;label&gt;性别&lt;/label&gt;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&lt;el-select v-model="newDream.gender" placeholder="请选择" class="dream-form-select" clearable&gt;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&lt;el-option label="♂ 男" value="M"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&lt;el-option label="♀ 女" value="F"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&lt;/el-select&gt;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&lt;div class="form-group"&gt;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&lt;label&gt;年龄段&lt;/label&gt;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&lt;el-select v-model="newDream.ageGroup" placeholder="请选择" class="dream-form-select" clearable&gt;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&lt;el-option label="🧒 儿童 (0-12岁)" value="C"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&lt;el-option label="🧑 成人 (13-60岁)" value="A"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&lt;el-option label="👴 老年 (60岁以上)" value="O"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&lt;/el-select&gt;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class="form-group"&gt;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&lt;label&gt;梦境内容&lt;/label&gt;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&lt;textarea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v-model="newDream.report"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rows="6"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placeholder="请详细描述你的梦境...在梦中你看到了什么?感受到了什么?"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class="dream-form-input dream-textarea"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&gt;&lt;/textarea&gt;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class="form-actions"&gt;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&lt;button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@click="submitDream"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:disabled="!canSubmit || submitting"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class="submit-dream-btn"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&lt;span v-if="!submitting"&gt;🌙 提交梦境&lt;/span&gt;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&lt;span v-else&gt;✨ 提交中...&lt;/span&gt;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&lt;/button&gt;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&lt;!-- Bento Grid布局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&lt;div class="bento-grid" v-if="!loading"&gt;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&lt;!-- 大卡片 - 主要统计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class="bento-item bento-large card-3d" @mousemove="handleCardMove" @mouseleave="resetCard"&gt;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class="bento-content"&gt;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class="stat-icon-large"&gt;🌙&lt;/div&gt;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class="stat-value-large warm-gradient"&gt;{{ stats.totalDreams?.toLocaleString() }}&lt;/div&gt;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class="stat-label-large"&gt;梦境总数&lt;/div&gt;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class="stat-progress"&gt;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&lt;div class="progress-bar" :style="{ width: '75%' }"&gt;&lt;/div&gt;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class="card-shimmer"&gt;&lt;/div&gt;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&lt;!-- 中卡片 - 二级统计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class="bento-item bento-medium card-3d" @mousemove="handleCardMove" @mouseleave="resetCard"&gt;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class="bento-content"&gt;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class="stat-icon-medium"&gt;👥&lt;/div&gt;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class="stat-value-medium"&gt;{{ stats.totalDreamers }}&lt;/div&gt;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class="stat-label-medium"&gt;梦境者&lt;/div&gt;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class="mini-chart"&gt;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&lt;div v-for="(h, i) in miniChartHeights" :key="i" class="chart-bar" :style="{ height: h + '%' }"&gt;&lt;/div&gt;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&lt;!-- 小卡片组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class="bento-item bento-small card-3d" @mousemove="handleCardMove" @mouseleave="resetCard"&gt;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class="bento-content-compact"&gt;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&lt;span class="small-icon"&gt;⚡&lt;/span&gt;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&lt;span class="small-value"&gt;{{ Object.keys(stats.emotionDistribution || {}).length }}&lt;/span&gt;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&lt;span class="small-label"&gt;情感类型&lt;/span&gt;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class="bento-item bento-small card-3d" @mousemove="handleCardMove" @mouseleave="resetCard"&gt;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class="bento-content-compact"&gt;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&lt;span class="small-icon"&gt;🎯&lt;/span&gt;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&lt;span class="small-value"&gt;{{ Object.keys(stats.ageDistribution || {}).length }}&lt;/span&gt;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&lt;span class="small-label"&gt;年龄组&lt;/span&gt;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</w:rPr>
    </w: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1"/>
      <w:gridCol w:w="4961"/>
    </w:tblGrid>
    <w:tr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left"/>
          </w:pPr>
          <w:r>
            <w:rPr>
              <w:rFonts w:ascii="SimSun" w:hAnsi="SimSun" w:eastAsia="SimSun"/>
              <w:color w:val="000000"/>
              <w:sz w:val="16"/>
            </w:rPr>
            <w:t>MindDream心理梦境分析系统 V1.0</w:t>
          </w:r>
        </w:p>
      </w:tc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right"/>
          </w:pPr>
          <w:r>
            <w:rPr>
              <w:rFonts w:ascii="SimSun" w:hAnsi="SimSun" w:eastAsia="SimSun"/>
              <w:color w:val="000000"/>
              <w:sz w:val="16"/>
            </w:rPr>
            <w:t xml:space="preserve">第 </w:t>
          </w:r>
          <w:r>
            <w:rPr>
              <w:rFonts w:ascii="SimSun" w:hAnsi="SimSun" w:eastAsia="SimSun"/>
              <w:color w:val="000000"/>
              <w:sz w:val="16"/>
            </w:rPr>
            <w:fldChar w:fldCharType="begin"/>
          </w:r>
          <w:r>
            <w:rPr>
              <w:rFonts w:ascii="SimSun" w:hAnsi="SimSun" w:eastAsia="SimSun"/>
              <w:color w:val="000000"/>
              <w:sz w:val="16"/>
            </w:rPr>
            <w:instrText xml:space="preserve"> PAGE </w:instrText>
          </w:r>
          <w:r>
            <w:rPr>
              <w:rFonts w:ascii="SimSun" w:hAnsi="SimSun" w:eastAsia="SimSun"/>
              <w:color w:val="000000"/>
              <w:sz w:val="16"/>
            </w:rPr>
            <w:fldChar w:fldCharType="separate"/>
          </w:r>
          <w:r>
            <w:rPr>
              <w:rFonts w:ascii="SimSun" w:hAnsi="SimSun" w:eastAsia="SimSun"/>
              <w:color w:val="000000"/>
              <w:sz w:val="16"/>
            </w:rPr>
            <w:t>1</w:t>
          </w:r>
          <w:r>
            <w:rPr>
              <w:rFonts w:ascii="SimSun" w:hAnsi="SimSun" w:eastAsia="SimSun"/>
              <w:color w:val="000000"/>
              <w:sz w:val="16"/>
            </w:rPr>
            <w:fldChar w:fldCharType="end"/>
          </w:r>
          <w:r>
            <w:rPr>
              <w:rFonts w:ascii="SimSun" w:hAnsi="SimSun" w:eastAsia="SimSun"/>
              <w:color w:val="000000"/>
              <w:sz w:val="16"/>
            </w:rPr>
            <w:t xml:space="preserve"> 页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